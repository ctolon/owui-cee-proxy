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owui-cee-proxy routing fixture</w:t>
      </w:r>
    </w:p>
    <w:p>
      <w:r>
        <w:t>This DOCX exercises the proxy's application/vnd.openxmlformats-officedocument.wordprocessingml.document routing rule.</w:t>
      </w:r>
    </w:p>
    <w:p>
      <w:r>
        <w:t>Engine: Docling.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